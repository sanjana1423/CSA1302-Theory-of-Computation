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6B63E" w14:textId="77777777" w:rsidR="004404AA" w:rsidRPr="004404AA" w:rsidRDefault="00FD4AE6">
      <w:pPr>
        <w:jc w:val="center"/>
        <w:rPr>
          <w:b/>
          <w:sz w:val="30"/>
        </w:rPr>
      </w:pPr>
      <w:r w:rsidRPr="004404AA">
        <w:rPr>
          <w:b/>
          <w:sz w:val="30"/>
        </w:rPr>
        <w:t>SIMATS ENGINEERING</w:t>
      </w:r>
    </w:p>
    <w:p w14:paraId="3EA95659" w14:textId="77777777" w:rsidR="004404AA" w:rsidRPr="004404AA" w:rsidRDefault="00FD4AE6">
      <w:pPr>
        <w:jc w:val="center"/>
        <w:rPr>
          <w:b/>
        </w:rPr>
      </w:pPr>
      <w:r w:rsidRPr="004404AA">
        <w:rPr>
          <w:b/>
        </w:rPr>
        <w:t>SAVEETHA INSTITUTE OF MEDICAL AND TECHNICAL SCIENCES</w:t>
      </w:r>
    </w:p>
    <w:p w14:paraId="4B716E29" w14:textId="18E90674" w:rsidR="00725152" w:rsidRPr="004404AA" w:rsidRDefault="00FD4AE6">
      <w:pPr>
        <w:jc w:val="center"/>
        <w:rPr>
          <w:b/>
        </w:rPr>
      </w:pPr>
      <w:r w:rsidRPr="004404AA">
        <w:rPr>
          <w:b/>
        </w:rPr>
        <w:t>COMPUTER SCIENCE AND ENGINEERING PROGRAMME</w:t>
      </w:r>
    </w:p>
    <w:p w14:paraId="6E8B7267" w14:textId="77777777" w:rsidR="004404AA" w:rsidRDefault="00FD4AE6">
      <w:pPr>
        <w:jc w:val="center"/>
        <w:rPr>
          <w:b/>
        </w:rPr>
      </w:pPr>
      <w:r>
        <w:rPr>
          <w:b/>
        </w:rPr>
        <w:t>CSA1302 - THEORY OF COMPUTATION</w:t>
      </w:r>
    </w:p>
    <w:p w14:paraId="599BF0C3" w14:textId="7A9C058A" w:rsidR="00725152" w:rsidRPr="004404AA" w:rsidRDefault="00FD4AE6">
      <w:pPr>
        <w:jc w:val="center"/>
        <w:rPr>
          <w:b/>
          <w:bCs/>
          <w:sz w:val="28"/>
          <w:szCs w:val="24"/>
        </w:rPr>
      </w:pPr>
      <w:r w:rsidRPr="004404AA">
        <w:rPr>
          <w:b/>
          <w:bCs/>
          <w:sz w:val="28"/>
          <w:szCs w:val="24"/>
        </w:rPr>
        <w:t>LAB Experiment</w:t>
      </w:r>
      <w:r w:rsidR="004404AA">
        <w:rPr>
          <w:b/>
          <w:bCs/>
          <w:sz w:val="28"/>
          <w:szCs w:val="24"/>
        </w:rPr>
        <w:t xml:space="preserve"> - 2</w:t>
      </w:r>
    </w:p>
    <w:p w14:paraId="1868B1C8" w14:textId="77777777" w:rsidR="004404AA" w:rsidRDefault="00FD4AE6">
      <w:r>
        <w:t>Name: Sanjana. G</w:t>
      </w:r>
    </w:p>
    <w:p w14:paraId="4E7048D3" w14:textId="1F97AA30" w:rsidR="00725152" w:rsidRDefault="00FD4AE6">
      <w:r>
        <w:t>Reg No: 192511020</w:t>
      </w:r>
    </w:p>
    <w:p w14:paraId="44A69447" w14:textId="77777777" w:rsidR="00725152" w:rsidRPr="004404AA" w:rsidRDefault="00FD4AE6">
      <w:pPr>
        <w:pStyle w:val="Heading1"/>
        <w:rPr>
          <w:rFonts w:ascii="Times New Roman" w:hAnsi="Times New Roman" w:cs="Times New Roman"/>
          <w:color w:val="0D0D0D" w:themeColor="text1" w:themeTint="F2"/>
        </w:rPr>
      </w:pPr>
      <w:r w:rsidRPr="004404AA">
        <w:rPr>
          <w:rFonts w:ascii="Times New Roman" w:hAnsi="Times New Roman" w:cs="Times New Roman"/>
          <w:color w:val="0D0D0D" w:themeColor="text1" w:themeTint="F2"/>
        </w:rPr>
        <w:t>QUESTION</w:t>
      </w:r>
    </w:p>
    <w:p w14:paraId="45934886" w14:textId="77777777" w:rsidR="00725152" w:rsidRDefault="00FD4AE6">
      <w:r>
        <w:t>1. Write a C program to simulate a Non-Deterministic Finite Automata (NFA) for the given language representing strings that start with 0 and end with 1.</w:t>
      </w:r>
    </w:p>
    <w:p w14:paraId="3E5229A0" w14:textId="77777777" w:rsidR="00725152" w:rsidRPr="004404AA" w:rsidRDefault="00FD4AE6">
      <w:pPr>
        <w:pStyle w:val="Heading1"/>
        <w:rPr>
          <w:rFonts w:ascii="Times New Roman" w:hAnsi="Times New Roman" w:cs="Times New Roman"/>
          <w:color w:val="0D0D0D" w:themeColor="text1" w:themeTint="F2"/>
        </w:rPr>
      </w:pPr>
      <w:r w:rsidRPr="004404AA">
        <w:rPr>
          <w:rFonts w:ascii="Times New Roman" w:hAnsi="Times New Roman" w:cs="Times New Roman"/>
          <w:color w:val="0D0D0D" w:themeColor="text1" w:themeTint="F2"/>
        </w:rPr>
        <w:t>1. AIM</w:t>
      </w:r>
    </w:p>
    <w:p w14:paraId="7113BD02" w14:textId="77777777" w:rsidR="00725152" w:rsidRDefault="00FD4AE6">
      <w:r>
        <w:t>To write and execute a C program to simulate an NFA that accepts binary strings which start with '0' and end with '1'.</w:t>
      </w:r>
    </w:p>
    <w:p w14:paraId="1D46E66C" w14:textId="77777777" w:rsidR="00725152" w:rsidRPr="004404AA" w:rsidRDefault="00FD4AE6">
      <w:pPr>
        <w:pStyle w:val="Heading1"/>
        <w:rPr>
          <w:rFonts w:ascii="Times New Roman" w:hAnsi="Times New Roman" w:cs="Times New Roman"/>
          <w:color w:val="0D0D0D" w:themeColor="text1" w:themeTint="F2"/>
        </w:rPr>
      </w:pPr>
      <w:r w:rsidRPr="004404AA">
        <w:rPr>
          <w:rFonts w:ascii="Times New Roman" w:hAnsi="Times New Roman" w:cs="Times New Roman"/>
          <w:color w:val="0D0D0D" w:themeColor="text1" w:themeTint="F2"/>
        </w:rPr>
        <w:t>2. ALGORITHM</w:t>
      </w:r>
    </w:p>
    <w:p w14:paraId="440277E7" w14:textId="77777777" w:rsidR="00725152" w:rsidRDefault="00FD4AE6">
      <w:pPr>
        <w:pStyle w:val="ListNumber"/>
      </w:pPr>
      <w:r>
        <w:t>Start the program.</w:t>
      </w:r>
    </w:p>
    <w:p w14:paraId="2DBEBB60" w14:textId="77777777" w:rsidR="00725152" w:rsidRDefault="00FD4AE6">
      <w:pPr>
        <w:pStyle w:val="ListNumber"/>
      </w:pPr>
      <w:r>
        <w:t>Read a binary string containing only 0 and 1.</w:t>
      </w:r>
    </w:p>
    <w:p w14:paraId="09271F48" w14:textId="77777777" w:rsidR="00725152" w:rsidRDefault="00FD4AE6">
      <w:pPr>
        <w:pStyle w:val="ListNumber"/>
      </w:pPr>
      <w:r>
        <w:t>Check that every character is either 0 or 1.</w:t>
      </w:r>
    </w:p>
    <w:p w14:paraId="3CE7B29F" w14:textId="77777777" w:rsidR="00725152" w:rsidRDefault="00FD4AE6">
      <w:pPr>
        <w:pStyle w:val="ListNumber"/>
      </w:pPr>
      <w:r>
        <w:t>Check whether the string has at least two characters, starts with 0, and ends with 1.</w:t>
      </w:r>
    </w:p>
    <w:p w14:paraId="1FBC50B6" w14:textId="77777777" w:rsidR="00725152" w:rsidRDefault="00FD4AE6">
      <w:pPr>
        <w:pStyle w:val="ListNumber"/>
      </w:pPr>
      <w:r>
        <w:t>If all conditions are satisfied, print “String Accepted”; otherwise, print “String Rejected”.</w:t>
      </w:r>
    </w:p>
    <w:p w14:paraId="16710C85" w14:textId="77777777" w:rsidR="00725152" w:rsidRDefault="00FD4AE6">
      <w:pPr>
        <w:pStyle w:val="ListNumber"/>
      </w:pPr>
      <w:r>
        <w:t>Stop the program.</w:t>
      </w:r>
    </w:p>
    <w:p w14:paraId="1755D4CA" w14:textId="77777777" w:rsidR="004404AA" w:rsidRDefault="004404AA">
      <w:pPr>
        <w:pStyle w:val="Heading1"/>
        <w:rPr>
          <w:rFonts w:ascii="Times New Roman" w:hAnsi="Times New Roman" w:cs="Times New Roman"/>
          <w:color w:val="0D0D0D" w:themeColor="text1" w:themeTint="F2"/>
        </w:rPr>
      </w:pPr>
    </w:p>
    <w:p w14:paraId="37AC4825" w14:textId="77777777" w:rsidR="004404AA" w:rsidRDefault="004404AA">
      <w:pPr>
        <w:pStyle w:val="Heading1"/>
        <w:rPr>
          <w:rFonts w:ascii="Times New Roman" w:hAnsi="Times New Roman" w:cs="Times New Roman"/>
          <w:color w:val="0D0D0D" w:themeColor="text1" w:themeTint="F2"/>
        </w:rPr>
      </w:pPr>
    </w:p>
    <w:p w14:paraId="4A22A0FC" w14:textId="77777777" w:rsidR="004404AA" w:rsidRDefault="004404AA">
      <w:pPr>
        <w:pStyle w:val="Heading1"/>
        <w:rPr>
          <w:rFonts w:ascii="Times New Roman" w:hAnsi="Times New Roman" w:cs="Times New Roman"/>
          <w:color w:val="0D0D0D" w:themeColor="text1" w:themeTint="F2"/>
        </w:rPr>
      </w:pPr>
    </w:p>
    <w:p w14:paraId="09F9F8DA" w14:textId="2D86C0AF" w:rsidR="00725152" w:rsidRPr="004404AA" w:rsidRDefault="00FD4AE6">
      <w:pPr>
        <w:pStyle w:val="Heading1"/>
        <w:rPr>
          <w:rFonts w:ascii="Times New Roman" w:hAnsi="Times New Roman" w:cs="Times New Roman"/>
          <w:color w:val="0D0D0D" w:themeColor="text1" w:themeTint="F2"/>
        </w:rPr>
      </w:pPr>
      <w:r w:rsidRPr="004404AA">
        <w:rPr>
          <w:rFonts w:ascii="Times New Roman" w:hAnsi="Times New Roman" w:cs="Times New Roman"/>
          <w:color w:val="0D0D0D" w:themeColor="text1" w:themeTint="F2"/>
        </w:rPr>
        <w:t>3. PROGRAM</w:t>
      </w:r>
    </w:p>
    <w:p w14:paraId="55CC6EF4" w14:textId="633589BC" w:rsidR="00725152" w:rsidRPr="004404AA" w:rsidRDefault="00FD4AE6">
      <w:pPr>
        <w:rPr>
          <w:rFonts w:asciiTheme="minorHAnsi" w:hAnsiTheme="minorHAnsi" w:cstheme="majorHAnsi"/>
          <w:sz w:val="28"/>
          <w:szCs w:val="24"/>
        </w:rPr>
      </w:pPr>
      <w:r w:rsidRPr="004404AA">
        <w:rPr>
          <w:rFonts w:asciiTheme="minorHAnsi" w:hAnsiTheme="minorHAnsi" w:cstheme="majorHAnsi"/>
          <w:sz w:val="20"/>
          <w:szCs w:val="24"/>
        </w:rPr>
        <w:t>#include &lt;stdio.h&gt;</w:t>
      </w:r>
      <w:r w:rsidRPr="004404AA">
        <w:rPr>
          <w:rFonts w:asciiTheme="minorHAnsi" w:hAnsiTheme="minorHAnsi" w:cstheme="majorHAnsi"/>
          <w:sz w:val="20"/>
          <w:szCs w:val="24"/>
        </w:rPr>
        <w:br/>
        <w:t>#include &lt;string.h&gt;</w:t>
      </w:r>
      <w:r w:rsidRPr="004404AA">
        <w:rPr>
          <w:rFonts w:asciiTheme="minorHAnsi" w:hAnsiTheme="minorHAnsi" w:cstheme="majorHAnsi"/>
          <w:sz w:val="20"/>
          <w:szCs w:val="24"/>
        </w:rPr>
        <w:br/>
        <w:t>int main() {</w:t>
      </w:r>
      <w:r w:rsidRPr="004404AA">
        <w:rPr>
          <w:rFonts w:asciiTheme="minorHAnsi" w:hAnsiTheme="minorHAnsi" w:cstheme="majorHAnsi"/>
          <w:sz w:val="20"/>
          <w:szCs w:val="24"/>
        </w:rPr>
        <w:br/>
        <w:t xml:space="preserve">    char str[100];</w:t>
      </w:r>
      <w:r w:rsidRPr="004404AA">
        <w:rPr>
          <w:rFonts w:asciiTheme="minorHAnsi" w:hAnsiTheme="minorHAnsi" w:cstheme="majorHAnsi"/>
          <w:sz w:val="20"/>
          <w:szCs w:val="24"/>
        </w:rPr>
        <w:br/>
      </w:r>
      <w:r w:rsidRPr="004404AA">
        <w:rPr>
          <w:rFonts w:asciiTheme="minorHAnsi" w:hAnsiTheme="minorHAnsi" w:cstheme="majorHAnsi"/>
          <w:sz w:val="20"/>
          <w:szCs w:val="24"/>
        </w:rPr>
        <w:lastRenderedPageBreak/>
        <w:t xml:space="preserve">    int i, n;</w:t>
      </w:r>
      <w:r w:rsidRPr="004404AA">
        <w:rPr>
          <w:rFonts w:asciiTheme="minorHAnsi" w:hAnsiTheme="minorHAnsi" w:cstheme="majorHAnsi"/>
          <w:sz w:val="20"/>
          <w:szCs w:val="24"/>
        </w:rPr>
        <w:br/>
      </w:r>
      <w:r w:rsidRPr="004404AA">
        <w:rPr>
          <w:rFonts w:asciiTheme="minorHAnsi" w:hAnsiTheme="minorHAnsi" w:cstheme="majorHAnsi"/>
          <w:sz w:val="20"/>
          <w:szCs w:val="24"/>
        </w:rPr>
        <w:br/>
        <w:t xml:space="preserve">    printf("Enter a binary string (0 and 1): ");</w:t>
      </w:r>
      <w:r w:rsidRPr="004404AA">
        <w:rPr>
          <w:rFonts w:asciiTheme="minorHAnsi" w:hAnsiTheme="minorHAnsi" w:cstheme="majorHAnsi"/>
          <w:sz w:val="20"/>
          <w:szCs w:val="24"/>
        </w:rPr>
        <w:br/>
        <w:t xml:space="preserve">    scanf("%99s", str);</w:t>
      </w:r>
      <w:r w:rsidRPr="004404AA">
        <w:rPr>
          <w:rFonts w:asciiTheme="minorHAnsi" w:hAnsiTheme="minorHAnsi" w:cstheme="majorHAnsi"/>
          <w:sz w:val="20"/>
          <w:szCs w:val="24"/>
        </w:rPr>
        <w:br/>
        <w:t xml:space="preserve">    n = strlen(str);</w:t>
      </w:r>
      <w:r w:rsidRPr="004404AA">
        <w:rPr>
          <w:rFonts w:asciiTheme="minorHAnsi" w:hAnsiTheme="minorHAnsi" w:cstheme="majorHAnsi"/>
          <w:sz w:val="20"/>
          <w:szCs w:val="24"/>
        </w:rPr>
        <w:br/>
        <w:t xml:space="preserve">    for (i</w:t>
      </w:r>
      <w:r w:rsidRPr="004404AA">
        <w:rPr>
          <w:rFonts w:asciiTheme="minorHAnsi" w:hAnsiTheme="minorHAnsi" w:cstheme="majorHAnsi"/>
          <w:sz w:val="20"/>
          <w:szCs w:val="24"/>
        </w:rPr>
        <w:t xml:space="preserve"> = 0; i &lt; n; i++) {</w:t>
      </w:r>
      <w:r w:rsidRPr="004404AA">
        <w:rPr>
          <w:rFonts w:asciiTheme="minorHAnsi" w:hAnsiTheme="minorHAnsi" w:cstheme="majorHAnsi"/>
          <w:sz w:val="20"/>
          <w:szCs w:val="24"/>
        </w:rPr>
        <w:br/>
        <w:t xml:space="preserve">        if (str[i] != '0' &amp;&amp; str[i] != '1') {</w:t>
      </w:r>
      <w:r w:rsidRPr="004404AA">
        <w:rPr>
          <w:rFonts w:asciiTheme="minorHAnsi" w:hAnsiTheme="minorHAnsi" w:cstheme="majorHAnsi"/>
          <w:sz w:val="20"/>
          <w:szCs w:val="24"/>
        </w:rPr>
        <w:br/>
        <w:t xml:space="preserve">            printf("Invalid input\\n");</w:t>
      </w:r>
      <w:r w:rsidRPr="004404AA">
        <w:rPr>
          <w:rFonts w:asciiTheme="minorHAnsi" w:hAnsiTheme="minorHAnsi" w:cstheme="majorHAnsi"/>
          <w:sz w:val="20"/>
          <w:szCs w:val="24"/>
        </w:rPr>
        <w:br/>
        <w:t xml:space="preserve">            return 0;</w:t>
      </w:r>
      <w:r w:rsidRPr="004404AA">
        <w:rPr>
          <w:rFonts w:asciiTheme="minorHAnsi" w:hAnsiTheme="minorHAnsi" w:cstheme="majorHAnsi"/>
          <w:sz w:val="20"/>
          <w:szCs w:val="24"/>
        </w:rPr>
        <w:br/>
        <w:t xml:space="preserve">        }</w:t>
      </w:r>
      <w:r w:rsidRPr="004404AA">
        <w:rPr>
          <w:rFonts w:asciiTheme="minorHAnsi" w:hAnsiTheme="minorHAnsi" w:cstheme="majorHAnsi"/>
          <w:sz w:val="20"/>
          <w:szCs w:val="24"/>
        </w:rPr>
        <w:br/>
        <w:t xml:space="preserve">    }</w:t>
      </w:r>
      <w:r w:rsidRPr="004404AA">
        <w:rPr>
          <w:rFonts w:asciiTheme="minorHAnsi" w:hAnsiTheme="minorHAnsi" w:cstheme="majorHAnsi"/>
          <w:sz w:val="20"/>
          <w:szCs w:val="24"/>
        </w:rPr>
        <w:br/>
        <w:t xml:space="preserve">    if (n &gt;= 2 &amp;&amp; str[0] == '0' &amp;&amp; str[n - 1] == '1')</w:t>
      </w:r>
      <w:r w:rsidRPr="004404AA">
        <w:rPr>
          <w:rFonts w:asciiTheme="minorHAnsi" w:hAnsiTheme="minorHAnsi" w:cstheme="majorHAnsi"/>
          <w:sz w:val="20"/>
          <w:szCs w:val="24"/>
        </w:rPr>
        <w:br/>
        <w:t xml:space="preserve">        printf("String Accepted\\n");</w:t>
      </w:r>
      <w:r w:rsidRPr="004404AA">
        <w:rPr>
          <w:rFonts w:asciiTheme="minorHAnsi" w:hAnsiTheme="minorHAnsi" w:cstheme="majorHAnsi"/>
          <w:sz w:val="20"/>
          <w:szCs w:val="24"/>
        </w:rPr>
        <w:br/>
        <w:t xml:space="preserve">    else</w:t>
      </w:r>
      <w:r w:rsidRPr="004404AA">
        <w:rPr>
          <w:rFonts w:asciiTheme="minorHAnsi" w:hAnsiTheme="minorHAnsi" w:cstheme="majorHAnsi"/>
          <w:sz w:val="20"/>
          <w:szCs w:val="24"/>
        </w:rPr>
        <w:br/>
        <w:t xml:space="preserve">        printf("String Rejected\\n");</w:t>
      </w:r>
      <w:r w:rsidRPr="004404AA">
        <w:rPr>
          <w:rFonts w:asciiTheme="minorHAnsi" w:hAnsiTheme="minorHAnsi" w:cstheme="majorHAnsi"/>
          <w:sz w:val="20"/>
          <w:szCs w:val="24"/>
        </w:rPr>
        <w:br/>
      </w:r>
      <w:r w:rsidRPr="004404AA">
        <w:rPr>
          <w:rFonts w:asciiTheme="minorHAnsi" w:hAnsiTheme="minorHAnsi" w:cstheme="majorHAnsi"/>
          <w:sz w:val="20"/>
          <w:szCs w:val="24"/>
        </w:rPr>
        <w:br/>
        <w:t xml:space="preserve">    return 0;</w:t>
      </w:r>
      <w:r w:rsidRPr="004404AA">
        <w:rPr>
          <w:rFonts w:asciiTheme="minorHAnsi" w:hAnsiTheme="minorHAnsi" w:cstheme="majorHAnsi"/>
          <w:sz w:val="20"/>
          <w:szCs w:val="24"/>
        </w:rPr>
        <w:br/>
        <w:t>}</w:t>
      </w:r>
    </w:p>
    <w:p w14:paraId="1EC9637B" w14:textId="77777777" w:rsidR="00725152" w:rsidRPr="004404AA" w:rsidRDefault="00FD4AE6">
      <w:pPr>
        <w:rPr>
          <w:sz w:val="28"/>
          <w:szCs w:val="24"/>
        </w:rPr>
      </w:pPr>
      <w:r w:rsidRPr="004404AA">
        <w:rPr>
          <w:sz w:val="28"/>
          <w:szCs w:val="24"/>
        </w:rPr>
        <w:br w:type="page"/>
      </w:r>
    </w:p>
    <w:p w14:paraId="2EFA1B2F" w14:textId="77777777" w:rsidR="00725152" w:rsidRPr="004404AA" w:rsidRDefault="00FD4AE6">
      <w:pPr>
        <w:pStyle w:val="Heading1"/>
        <w:rPr>
          <w:rFonts w:ascii="Times New Roman" w:hAnsi="Times New Roman" w:cs="Times New Roman"/>
          <w:color w:val="0D0D0D" w:themeColor="text1" w:themeTint="F2"/>
        </w:rPr>
      </w:pPr>
      <w:r w:rsidRPr="004404AA">
        <w:rPr>
          <w:rFonts w:ascii="Times New Roman" w:hAnsi="Times New Roman" w:cs="Times New Roman"/>
          <w:color w:val="0D0D0D" w:themeColor="text1" w:themeTint="F2"/>
        </w:rPr>
        <w:lastRenderedPageBreak/>
        <w:t>4. OUTPUT</w:t>
      </w:r>
    </w:p>
    <w:p w14:paraId="4BF1A813" w14:textId="77777777" w:rsidR="00725152" w:rsidRDefault="00FD4AE6">
      <w:r>
        <w:t>The program was executed with the input string "001".</w:t>
      </w:r>
    </w:p>
    <w:p w14:paraId="10C9BE1E" w14:textId="680BFF89" w:rsidR="00725152" w:rsidRDefault="004404AA">
      <w:r w:rsidRPr="004404AA">
        <w:rPr>
          <w:noProof/>
        </w:rPr>
        <w:drawing>
          <wp:inline distT="0" distB="0" distL="0" distR="0" wp14:anchorId="2F5728E0" wp14:editId="3DC7E7C0">
            <wp:extent cx="4000847" cy="6111770"/>
            <wp:effectExtent l="0" t="0" r="0" b="3810"/>
            <wp:docPr id="167758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86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36E1" w14:textId="77777777" w:rsidR="00725152" w:rsidRDefault="00FD4AE6">
      <w:pPr>
        <w:jc w:val="center"/>
      </w:pPr>
      <w:r>
        <w:t>Output screenshot: Input = 001; String Accepted.</w:t>
      </w:r>
    </w:p>
    <w:p w14:paraId="5F390F22" w14:textId="77777777" w:rsidR="00725152" w:rsidRPr="004404AA" w:rsidRDefault="00FD4AE6">
      <w:pPr>
        <w:pStyle w:val="Heading1"/>
        <w:rPr>
          <w:rFonts w:ascii="Times New Roman" w:hAnsi="Times New Roman" w:cs="Times New Roman"/>
          <w:color w:val="0D0D0D" w:themeColor="text1" w:themeTint="F2"/>
        </w:rPr>
      </w:pPr>
      <w:r w:rsidRPr="004404AA">
        <w:rPr>
          <w:rFonts w:ascii="Times New Roman" w:hAnsi="Times New Roman" w:cs="Times New Roman"/>
          <w:color w:val="0D0D0D" w:themeColor="text1" w:themeTint="F2"/>
        </w:rPr>
        <w:t>5. RESULT</w:t>
      </w:r>
    </w:p>
    <w:p w14:paraId="2B066A70" w14:textId="77777777" w:rsidR="00725152" w:rsidRDefault="00FD4AE6">
      <w:r>
        <w:t>Thus, the C program to simulate an NFA for binary strings that start with '0' and end with '1' was written and executed successfully. The input string "001" was accepted.</w:t>
      </w:r>
    </w:p>
    <w:sectPr w:rsidR="00725152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4530003">
    <w:abstractNumId w:val="8"/>
  </w:num>
  <w:num w:numId="2" w16cid:durableId="1072891870">
    <w:abstractNumId w:val="6"/>
  </w:num>
  <w:num w:numId="3" w16cid:durableId="695276608">
    <w:abstractNumId w:val="5"/>
  </w:num>
  <w:num w:numId="4" w16cid:durableId="1663964403">
    <w:abstractNumId w:val="4"/>
  </w:num>
  <w:num w:numId="5" w16cid:durableId="1708261756">
    <w:abstractNumId w:val="7"/>
  </w:num>
  <w:num w:numId="6" w16cid:durableId="1109085969">
    <w:abstractNumId w:val="3"/>
  </w:num>
  <w:num w:numId="7" w16cid:durableId="1470707755">
    <w:abstractNumId w:val="2"/>
  </w:num>
  <w:num w:numId="8" w16cid:durableId="1325820433">
    <w:abstractNumId w:val="1"/>
  </w:num>
  <w:num w:numId="9" w16cid:durableId="324168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3E57"/>
    <w:rsid w:val="004404AA"/>
    <w:rsid w:val="006358C9"/>
    <w:rsid w:val="00725152"/>
    <w:rsid w:val="00AA1D8D"/>
    <w:rsid w:val="00B47730"/>
    <w:rsid w:val="00C702A8"/>
    <w:rsid w:val="00CB0664"/>
    <w:rsid w:val="00E367A3"/>
    <w:rsid w:val="00FC693F"/>
    <w:rsid w:val="00FD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0189C"/>
  <w14:defaultImageDpi w14:val="300"/>
  <w15:docId w15:val="{3D8DD4B1-C9CD-43DE-A48B-ED6DB2571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Sanjana Gopi</cp:lastModifiedBy>
  <cp:revision>2</cp:revision>
  <dcterms:created xsi:type="dcterms:W3CDTF">2026-10-26T08:43:00Z</dcterms:created>
  <dcterms:modified xsi:type="dcterms:W3CDTF">2026-10-26T08:43:00Z</dcterms:modified>
  <cp:category/>
</cp:coreProperties>
</file>
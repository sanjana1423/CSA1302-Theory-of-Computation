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D2B1D" w14:textId="77777777" w:rsidR="007B2698" w:rsidRPr="00541727" w:rsidRDefault="00000000">
      <w:pPr>
        <w:jc w:val="center"/>
        <w:rPr>
          <w:rFonts w:cs="Times New Roman"/>
        </w:rPr>
      </w:pPr>
      <w:r w:rsidRPr="00541727">
        <w:rPr>
          <w:rFonts w:cs="Times New Roman"/>
          <w:b/>
          <w:sz w:val="32"/>
        </w:rPr>
        <w:t>SIMATS ENGINEERING</w:t>
      </w:r>
    </w:p>
    <w:p w14:paraId="663BF437" w14:textId="77777777" w:rsidR="007B2698" w:rsidRPr="00541727" w:rsidRDefault="00000000">
      <w:pPr>
        <w:jc w:val="center"/>
        <w:rPr>
          <w:rFonts w:cs="Times New Roman"/>
        </w:rPr>
      </w:pPr>
      <w:r w:rsidRPr="00541727">
        <w:rPr>
          <w:rFonts w:cs="Times New Roman"/>
          <w:b/>
          <w:sz w:val="28"/>
        </w:rPr>
        <w:t>SAVEETHA INSTITUTE OF MEDICAL AND TECHNICAL SCIENCES</w:t>
      </w:r>
    </w:p>
    <w:p w14:paraId="2514C56A" w14:textId="77777777" w:rsidR="007B2698" w:rsidRPr="00541727" w:rsidRDefault="00000000">
      <w:pPr>
        <w:jc w:val="center"/>
        <w:rPr>
          <w:rFonts w:cs="Times New Roman"/>
        </w:rPr>
      </w:pPr>
      <w:r w:rsidRPr="00541727">
        <w:rPr>
          <w:rFonts w:cs="Times New Roman"/>
          <w:b/>
        </w:rPr>
        <w:t>COMPUTER SCIENCE AND ENGINEERING PROGRAMME</w:t>
      </w:r>
    </w:p>
    <w:p w14:paraId="28E62869" w14:textId="77777777" w:rsidR="007B2698" w:rsidRPr="00541727" w:rsidRDefault="00000000" w:rsidP="008B45F3">
      <w:pPr>
        <w:jc w:val="center"/>
        <w:rPr>
          <w:rFonts w:cs="Times New Roman"/>
        </w:rPr>
      </w:pPr>
      <w:r w:rsidRPr="00541727">
        <w:rPr>
          <w:rFonts w:cs="Times New Roman"/>
          <w:b/>
          <w:sz w:val="28"/>
        </w:rPr>
        <w:t>CSA1302 - THEORY OF COMPUTATION</w:t>
      </w:r>
    </w:p>
    <w:p w14:paraId="20A900C4" w14:textId="10153692" w:rsidR="007B2698" w:rsidRPr="00541727" w:rsidRDefault="00000000">
      <w:pPr>
        <w:jc w:val="center"/>
        <w:rPr>
          <w:rFonts w:cs="Times New Roman"/>
        </w:rPr>
      </w:pPr>
      <w:r w:rsidRPr="00541727">
        <w:rPr>
          <w:rFonts w:cs="Times New Roman"/>
          <w:b/>
          <w:sz w:val="26"/>
        </w:rPr>
        <w:t>LAB E</w:t>
      </w:r>
      <w:r w:rsidR="008B45F3" w:rsidRPr="00541727">
        <w:rPr>
          <w:rFonts w:cs="Times New Roman"/>
          <w:b/>
          <w:sz w:val="26"/>
        </w:rPr>
        <w:t>xperiment</w:t>
      </w:r>
      <w:r w:rsidRPr="00541727">
        <w:rPr>
          <w:rFonts w:cs="Times New Roman"/>
          <w:b/>
          <w:sz w:val="26"/>
        </w:rPr>
        <w:t xml:space="preserve"> - </w:t>
      </w:r>
      <w:r w:rsidR="000E6F6F">
        <w:rPr>
          <w:rFonts w:cs="Times New Roman"/>
          <w:b/>
          <w:sz w:val="26"/>
        </w:rPr>
        <w:t>3</w:t>
      </w:r>
    </w:p>
    <w:p w14:paraId="0E8F10A9" w14:textId="77777777" w:rsidR="007B2698" w:rsidRPr="00541727" w:rsidRDefault="007B2698">
      <w:pPr>
        <w:rPr>
          <w:rFonts w:cs="Times New Roman"/>
        </w:rPr>
      </w:pPr>
    </w:p>
    <w:p w14:paraId="217ED260" w14:textId="77777777" w:rsidR="007B2698" w:rsidRPr="00541727" w:rsidRDefault="00000000">
      <w:pPr>
        <w:spacing w:after="60"/>
        <w:rPr>
          <w:rFonts w:cs="Times New Roman"/>
        </w:rPr>
      </w:pPr>
      <w:r w:rsidRPr="00541727">
        <w:rPr>
          <w:rFonts w:cs="Times New Roman"/>
          <w:b/>
        </w:rPr>
        <w:t xml:space="preserve">Name: </w:t>
      </w:r>
      <w:r w:rsidR="008B45F3">
        <w:rPr>
          <w:rFonts w:cs="Times New Roman"/>
        </w:rPr>
        <w:t>Sanjana. G</w:t>
      </w:r>
    </w:p>
    <w:p w14:paraId="19598272" w14:textId="77777777" w:rsidR="007B2698" w:rsidRDefault="00000000">
      <w:pPr>
        <w:spacing w:after="60"/>
        <w:rPr>
          <w:rFonts w:cs="Times New Roman"/>
        </w:rPr>
      </w:pPr>
      <w:r w:rsidRPr="00541727">
        <w:rPr>
          <w:rFonts w:cs="Times New Roman"/>
          <w:b/>
        </w:rPr>
        <w:t xml:space="preserve">Reg No: </w:t>
      </w:r>
      <w:r w:rsidRPr="00541727">
        <w:rPr>
          <w:rFonts w:cs="Times New Roman"/>
        </w:rPr>
        <w:t>1925110</w:t>
      </w:r>
      <w:r w:rsidR="008B45F3">
        <w:rPr>
          <w:rFonts w:cs="Times New Roman"/>
        </w:rPr>
        <w:t>20</w:t>
      </w:r>
    </w:p>
    <w:p w14:paraId="19EE1387" w14:textId="77777777" w:rsidR="00541727" w:rsidRPr="00541727" w:rsidRDefault="00541727">
      <w:pPr>
        <w:spacing w:after="60"/>
        <w:rPr>
          <w:rFonts w:cs="Times New Roman"/>
          <w:b/>
          <w:bCs/>
          <w:color w:val="365F91" w:themeColor="accent1" w:themeShade="BF"/>
        </w:rPr>
      </w:pPr>
    </w:p>
    <w:p w14:paraId="5D6FD9CA" w14:textId="77777777" w:rsidR="00541727" w:rsidRPr="008B45F3" w:rsidRDefault="00541727">
      <w:pPr>
        <w:spacing w:after="60"/>
        <w:rPr>
          <w:rFonts w:cs="Times New Roman"/>
          <w:b/>
          <w:bCs/>
          <w:color w:val="0D0D0D" w:themeColor="text1" w:themeTint="F2"/>
        </w:rPr>
      </w:pPr>
      <w:r>
        <w:t>QUESTION</w:t>
      </w:r>
    </w:p>
    <w:p w14:paraId="2702F99E" w14:textId="77777777" w:rsidR="00541727" w:rsidRPr="00541727" w:rsidRDefault="00541727" w:rsidP="00541727">
      <w:pPr>
        <w:spacing w:after="60"/>
        <w:rPr>
          <w:rFonts w:cs="Times New Roman"/>
        </w:rPr>
      </w:pPr>
      <w:r>
        <w:t>1. Write a C program to find ε-closure for all the states in a Non-Deterministic</w:t>
      </w:r>
    </w:p>
    <w:p w14:paraId="382EF711" w14:textId="77777777" w:rsidR="00541727" w:rsidRPr="00541727" w:rsidRDefault="00541727" w:rsidP="00541727">
      <w:pPr>
        <w:spacing w:after="60"/>
        <w:rPr>
          <w:rFonts w:cs="Times New Roman"/>
        </w:rPr>
      </w:pPr>
      <w:r>
        <w:t>Finite Automata (NFA) with ε-moves.</w:t>
      </w:r>
    </w:p>
    <w:p w14:paraId="7CC92AC1" w14:textId="77777777" w:rsidR="007B2698" w:rsidRPr="008B45F3" w:rsidRDefault="00000000" w:rsidP="00541727">
      <w:pPr>
        <w:pStyle w:val="Heading1"/>
        <w:spacing w:line="360" w:lineRule="auto"/>
        <w:rPr>
          <w:rFonts w:ascii="Times New Roman" w:hAnsi="Times New Roman" w:cs="Times New Roman"/>
          <w:color w:val="0D0D0D" w:themeColor="text1" w:themeTint="F2"/>
        </w:rPr>
      </w:pPr>
      <w:r w:rsidRPr="008B45F3">
        <w:rPr>
          <w:rFonts w:ascii="Times New Roman" w:hAnsi="Times New Roman" w:cs="Times New Roman"/>
          <w:color w:val="0D0D0D" w:themeColor="text1" w:themeTint="F2"/>
        </w:rPr>
        <w:t>1. AIM</w:t>
      </w:r>
    </w:p>
    <w:p w14:paraId="4C7A1750" w14:textId="77777777" w:rsidR="007B2698" w:rsidRPr="00541727" w:rsidRDefault="00000000" w:rsidP="00541727">
      <w:pPr>
        <w:spacing w:line="360" w:lineRule="auto"/>
        <w:rPr>
          <w:rFonts w:cs="Times New Roman"/>
        </w:rPr>
      </w:pPr>
      <w:r>
        <w:t>To write and execute a C program to find the ε-closure of every state in an NFA with ε-transitions.</w:t>
      </w:r>
    </w:p>
    <w:p w14:paraId="02DD32CE" w14:textId="77777777" w:rsidR="007B2698" w:rsidRPr="008B45F3" w:rsidRDefault="00000000" w:rsidP="00541727">
      <w:pPr>
        <w:pStyle w:val="Heading1"/>
        <w:spacing w:line="360" w:lineRule="auto"/>
        <w:rPr>
          <w:rFonts w:ascii="Times New Roman" w:hAnsi="Times New Roman" w:cs="Times New Roman"/>
          <w:color w:val="0D0D0D" w:themeColor="text1" w:themeTint="F2"/>
        </w:rPr>
      </w:pPr>
      <w:r w:rsidRPr="008B45F3">
        <w:rPr>
          <w:rFonts w:ascii="Times New Roman" w:hAnsi="Times New Roman" w:cs="Times New Roman"/>
          <w:color w:val="0D0D0D" w:themeColor="text1" w:themeTint="F2"/>
        </w:rPr>
        <w:t>2. ALGORITHM</w:t>
      </w:r>
    </w:p>
    <w:p w14:paraId="7AF2BB09" w14:textId="77777777" w:rsidR="007B2698" w:rsidRPr="00541727" w:rsidRDefault="00000000" w:rsidP="00541727">
      <w:pPr>
        <w:pStyle w:val="ListNumber"/>
        <w:spacing w:line="360" w:lineRule="auto"/>
        <w:rPr>
          <w:rFonts w:cs="Times New Roman"/>
        </w:rPr>
      </w:pPr>
      <w:r>
        <w:t>Start the program.</w:t>
      </w:r>
    </w:p>
    <w:p w14:paraId="4CFE3CEF" w14:textId="77777777" w:rsidR="007B2698" w:rsidRPr="00541727" w:rsidRDefault="00000000" w:rsidP="00541727">
      <w:pPr>
        <w:pStyle w:val="ListNumber"/>
        <w:spacing w:line="360" w:lineRule="auto"/>
        <w:rPr>
          <w:rFonts w:cs="Times New Roman"/>
        </w:rPr>
      </w:pPr>
      <w:r>
        <w:t>Read the number of states and the number of ε-transitions.</w:t>
      </w:r>
    </w:p>
    <w:p w14:paraId="5074868C" w14:textId="77777777" w:rsidR="007B2698" w:rsidRPr="00541727" w:rsidRDefault="00000000" w:rsidP="00541727">
      <w:pPr>
        <w:pStyle w:val="ListNumber"/>
        <w:spacing w:line="360" w:lineRule="auto"/>
        <w:rPr>
          <w:rFonts w:cs="Times New Roman"/>
        </w:rPr>
      </w:pPr>
      <w:r>
        <w:t>Read each ε-transition as a source state and a destination state.</w:t>
      </w:r>
    </w:p>
    <w:p w14:paraId="215A8E04" w14:textId="77777777" w:rsidR="007B2698" w:rsidRPr="00541727" w:rsidRDefault="00000000" w:rsidP="00541727">
      <w:pPr>
        <w:pStyle w:val="ListNumber"/>
        <w:spacing w:line="360" w:lineRule="auto"/>
        <w:rPr>
          <w:rFonts w:cs="Times New Roman"/>
        </w:rPr>
      </w:pPr>
      <w:r>
        <w:t>Initialize each state's ε-closure to include itself.</w:t>
      </w:r>
    </w:p>
    <w:p w14:paraId="2A06EB2C" w14:textId="77777777" w:rsidR="007B2698" w:rsidRPr="00541727" w:rsidRDefault="00000000" w:rsidP="00541727">
      <w:pPr>
        <w:pStyle w:val="ListNumber"/>
        <w:spacing w:line="360" w:lineRule="auto"/>
        <w:rPr>
          <w:rFonts w:cs="Times New Roman"/>
        </w:rPr>
      </w:pPr>
      <w:r>
        <w:t>Use transitive reachability to find all states reachable through one or more ε-transitions.</w:t>
      </w:r>
    </w:p>
    <w:p w14:paraId="6678C7E8" w14:textId="77777777" w:rsidR="007B2698" w:rsidRPr="00541727" w:rsidRDefault="00000000" w:rsidP="00541727">
      <w:pPr>
        <w:pStyle w:val="ListNumber"/>
        <w:spacing w:line="360" w:lineRule="auto"/>
        <w:rPr>
          <w:rFonts w:cs="Times New Roman"/>
        </w:rPr>
      </w:pPr>
      <w:r>
        <w:t>Display the ε-closure of every state.</w:t>
      </w:r>
    </w:p>
    <w:p w14:paraId="4299EFB7" w14:textId="77777777" w:rsidR="007B2698" w:rsidRPr="00541727" w:rsidRDefault="00000000" w:rsidP="00541727">
      <w:pPr>
        <w:pStyle w:val="ListNumber"/>
        <w:spacing w:line="360" w:lineRule="auto"/>
        <w:rPr>
          <w:rFonts w:cs="Times New Roman"/>
        </w:rPr>
      </w:pPr>
      <w:r>
        <w:t>Stop the program.</w:t>
      </w:r>
    </w:p>
    <w:p w14:paraId="268E108E" w14:textId="77777777" w:rsidR="007B2698" w:rsidRPr="00541727" w:rsidRDefault="007B2698" w:rsidP="00541727">
      <w:pPr>
        <w:pStyle w:val="ListNumber"/>
        <w:spacing w:line="360" w:lineRule="auto"/>
        <w:rPr>
          <w:rFonts w:cs="Times New Roman"/>
        </w:rPr>
      </w:pPr>
    </w:p>
    <w:p w14:paraId="331DDF98" w14:textId="77777777" w:rsidR="007B2698" w:rsidRPr="008B45F3" w:rsidRDefault="00000000" w:rsidP="00541727">
      <w:pPr>
        <w:pStyle w:val="Heading1"/>
        <w:spacing w:line="360" w:lineRule="auto"/>
        <w:rPr>
          <w:rFonts w:ascii="Times New Roman" w:hAnsi="Times New Roman" w:cs="Times New Roman"/>
          <w:color w:val="0D0D0D" w:themeColor="text1" w:themeTint="F2"/>
        </w:rPr>
      </w:pPr>
      <w:r w:rsidRPr="008B45F3">
        <w:rPr>
          <w:rFonts w:ascii="Times New Roman" w:hAnsi="Times New Roman" w:cs="Times New Roman"/>
          <w:color w:val="0D0D0D" w:themeColor="text1" w:themeTint="F2"/>
        </w:rPr>
        <w:t>3. PROGRAM</w:t>
      </w:r>
    </w:p>
    <w:p w14:paraId="1C17930D" w14:textId="77777777" w:rsidR="007B2698" w:rsidRPr="000E6F6F" w:rsidRDefault="00000000" w:rsidP="00541727">
      <w:pPr>
        <w:spacing w:after="0" w:line="360" w:lineRule="auto"/>
        <w:rPr>
          <w:rFonts w:asciiTheme="minorHAnsi" w:hAnsiTheme="minorHAnsi" w:cs="Times New Roman"/>
        </w:rPr>
      </w:pPr>
      <w:r w:rsidRPr="000E6F6F">
        <w:rPr>
          <w:rFonts w:asciiTheme="minorHAnsi" w:hAnsiTheme="minorHAnsi"/>
          <w:sz w:val="18"/>
        </w:rPr>
        <w:t>#include &lt;stdio.h&gt;</w:t>
      </w:r>
      <w:r w:rsidRPr="000E6F6F">
        <w:rPr>
          <w:rFonts w:asciiTheme="minorHAnsi" w:hAnsiTheme="minorHAnsi"/>
          <w:sz w:val="18"/>
        </w:rPr>
        <w:br/>
      </w:r>
      <w:r w:rsidRPr="000E6F6F">
        <w:rPr>
          <w:rFonts w:asciiTheme="minorHAnsi" w:hAnsiTheme="minorHAnsi"/>
          <w:sz w:val="18"/>
        </w:rPr>
        <w:br/>
        <w:t>int main() {</w:t>
      </w:r>
      <w:r w:rsidRPr="000E6F6F">
        <w:rPr>
          <w:rFonts w:asciiTheme="minorHAnsi" w:hAnsiTheme="minorHAnsi"/>
          <w:sz w:val="18"/>
        </w:rPr>
        <w:br/>
        <w:t xml:space="preserve">    int n, e, i, j, k, a, b;</w:t>
      </w:r>
      <w:r w:rsidRPr="000E6F6F">
        <w:rPr>
          <w:rFonts w:asciiTheme="minorHAnsi" w:hAnsiTheme="minorHAnsi"/>
          <w:sz w:val="18"/>
        </w:rPr>
        <w:br/>
        <w:t xml:space="preserve">    int closure[20][20] = {0};</w:t>
      </w:r>
      <w:r w:rsidRPr="000E6F6F">
        <w:rPr>
          <w:rFonts w:asciiTheme="minorHAnsi" w:hAnsiTheme="minorHAnsi"/>
          <w:sz w:val="18"/>
        </w:rPr>
        <w:br/>
      </w:r>
      <w:r w:rsidRPr="000E6F6F">
        <w:rPr>
          <w:rFonts w:asciiTheme="minorHAnsi" w:hAnsiTheme="minorHAnsi"/>
          <w:sz w:val="18"/>
        </w:rPr>
        <w:lastRenderedPageBreak/>
        <w:br/>
        <w:t xml:space="preserve">    printf("Enter number of states: ");</w:t>
      </w:r>
      <w:r w:rsidRPr="000E6F6F">
        <w:rPr>
          <w:rFonts w:asciiTheme="minorHAnsi" w:hAnsiTheme="minorHAnsi"/>
          <w:sz w:val="18"/>
        </w:rPr>
        <w:br/>
        <w:t xml:space="preserve">    scanf("%d", &amp;n);</w:t>
      </w:r>
      <w:r w:rsidRPr="000E6F6F">
        <w:rPr>
          <w:rFonts w:asciiTheme="minorHAnsi" w:hAnsiTheme="minorHAnsi"/>
          <w:sz w:val="18"/>
        </w:rPr>
        <w:br/>
      </w:r>
      <w:r w:rsidRPr="000E6F6F">
        <w:rPr>
          <w:rFonts w:asciiTheme="minorHAnsi" w:hAnsiTheme="minorHAnsi"/>
          <w:sz w:val="18"/>
        </w:rPr>
        <w:br/>
        <w:t xml:space="preserve">    printf("Enter number of epsilon transitions: ");</w:t>
      </w:r>
      <w:r w:rsidRPr="000E6F6F">
        <w:rPr>
          <w:rFonts w:asciiTheme="minorHAnsi" w:hAnsiTheme="minorHAnsi"/>
          <w:sz w:val="18"/>
        </w:rPr>
        <w:br/>
        <w:t xml:space="preserve">    scanf("%d", &amp;e);</w:t>
      </w:r>
      <w:r w:rsidRPr="000E6F6F">
        <w:rPr>
          <w:rFonts w:asciiTheme="minorHAnsi" w:hAnsiTheme="minorHAnsi"/>
          <w:sz w:val="18"/>
        </w:rPr>
        <w:br/>
      </w:r>
      <w:r w:rsidRPr="000E6F6F">
        <w:rPr>
          <w:rFonts w:asciiTheme="minorHAnsi" w:hAnsiTheme="minorHAnsi"/>
          <w:sz w:val="18"/>
        </w:rPr>
        <w:br/>
        <w:t xml:space="preserve">    printf("Enter epsilon transitions (from to):\\n");</w:t>
      </w:r>
      <w:r w:rsidRPr="000E6F6F">
        <w:rPr>
          <w:rFonts w:asciiTheme="minorHAnsi" w:hAnsiTheme="minorHAnsi"/>
          <w:sz w:val="18"/>
        </w:rPr>
        <w:br/>
        <w:t xml:space="preserve">    for (i = 0; i &lt; e; i++) {</w:t>
      </w:r>
      <w:r w:rsidRPr="000E6F6F">
        <w:rPr>
          <w:rFonts w:asciiTheme="minorHAnsi" w:hAnsiTheme="minorHAnsi"/>
          <w:sz w:val="18"/>
        </w:rPr>
        <w:br/>
        <w:t xml:space="preserve">        scanf("%d %d", &amp;a, &amp;b);</w:t>
      </w:r>
      <w:r w:rsidRPr="000E6F6F">
        <w:rPr>
          <w:rFonts w:asciiTheme="minorHAnsi" w:hAnsiTheme="minorHAnsi"/>
          <w:sz w:val="18"/>
        </w:rPr>
        <w:br/>
        <w:t xml:space="preserve">        closure[a][b] = 1;</w:t>
      </w:r>
      <w:r w:rsidRPr="000E6F6F">
        <w:rPr>
          <w:rFonts w:asciiTheme="minorHAnsi" w:hAnsiTheme="minorHAnsi"/>
          <w:sz w:val="18"/>
        </w:rPr>
        <w:br/>
        <w:t xml:space="preserve">    }</w:t>
      </w:r>
      <w:r w:rsidRPr="000E6F6F">
        <w:rPr>
          <w:rFonts w:asciiTheme="minorHAnsi" w:hAnsiTheme="minorHAnsi"/>
          <w:sz w:val="18"/>
        </w:rPr>
        <w:br/>
      </w:r>
      <w:r w:rsidRPr="000E6F6F">
        <w:rPr>
          <w:rFonts w:asciiTheme="minorHAnsi" w:hAnsiTheme="minorHAnsi"/>
          <w:sz w:val="18"/>
        </w:rPr>
        <w:br/>
        <w:t xml:space="preserve">    for (i = 0; i &lt; n; i++)</w:t>
      </w:r>
      <w:r w:rsidRPr="000E6F6F">
        <w:rPr>
          <w:rFonts w:asciiTheme="minorHAnsi" w:hAnsiTheme="minorHAnsi"/>
          <w:sz w:val="18"/>
        </w:rPr>
        <w:br/>
        <w:t xml:space="preserve">        closure[i][i] = 1;</w:t>
      </w:r>
      <w:r w:rsidRPr="000E6F6F">
        <w:rPr>
          <w:rFonts w:asciiTheme="minorHAnsi" w:hAnsiTheme="minorHAnsi"/>
          <w:sz w:val="18"/>
        </w:rPr>
        <w:br/>
      </w:r>
      <w:r w:rsidRPr="000E6F6F">
        <w:rPr>
          <w:rFonts w:asciiTheme="minorHAnsi" w:hAnsiTheme="minorHAnsi"/>
          <w:sz w:val="18"/>
        </w:rPr>
        <w:br/>
        <w:t xml:space="preserve">    for (k = 0; k &lt; n; k++)</w:t>
      </w:r>
      <w:r w:rsidRPr="000E6F6F">
        <w:rPr>
          <w:rFonts w:asciiTheme="minorHAnsi" w:hAnsiTheme="minorHAnsi"/>
          <w:sz w:val="18"/>
        </w:rPr>
        <w:br/>
        <w:t xml:space="preserve">        for (i = 0; i &lt; n; i++)</w:t>
      </w:r>
      <w:r w:rsidRPr="000E6F6F">
        <w:rPr>
          <w:rFonts w:asciiTheme="minorHAnsi" w:hAnsiTheme="minorHAnsi"/>
          <w:sz w:val="18"/>
        </w:rPr>
        <w:br/>
        <w:t xml:space="preserve">            for (j = 0; j &lt; n; j++)</w:t>
      </w:r>
      <w:r w:rsidRPr="000E6F6F">
        <w:rPr>
          <w:rFonts w:asciiTheme="minorHAnsi" w:hAnsiTheme="minorHAnsi"/>
          <w:sz w:val="18"/>
        </w:rPr>
        <w:br/>
        <w:t xml:space="preserve">                closure[i][j] = closure[i][j] ||</w:t>
      </w:r>
      <w:r w:rsidRPr="000E6F6F">
        <w:rPr>
          <w:rFonts w:asciiTheme="minorHAnsi" w:hAnsiTheme="minorHAnsi"/>
          <w:sz w:val="18"/>
        </w:rPr>
        <w:br/>
        <w:t xml:space="preserve">                    (closure[i][k] &amp;&amp; closure[k][j]);</w:t>
      </w:r>
      <w:r w:rsidRPr="000E6F6F">
        <w:rPr>
          <w:rFonts w:asciiTheme="minorHAnsi" w:hAnsiTheme="minorHAnsi"/>
          <w:sz w:val="18"/>
        </w:rPr>
        <w:br/>
      </w:r>
      <w:r w:rsidRPr="000E6F6F">
        <w:rPr>
          <w:rFonts w:asciiTheme="minorHAnsi" w:hAnsiTheme="minorHAnsi"/>
          <w:sz w:val="18"/>
        </w:rPr>
        <w:br/>
        <w:t xml:space="preserve">    printf("\\nEpsilon Closure of each state:\\n");</w:t>
      </w:r>
      <w:r w:rsidRPr="000E6F6F">
        <w:rPr>
          <w:rFonts w:asciiTheme="minorHAnsi" w:hAnsiTheme="minorHAnsi"/>
          <w:sz w:val="18"/>
        </w:rPr>
        <w:br/>
        <w:t xml:space="preserve">    for (i = 0; i &lt; n; i++) {</w:t>
      </w:r>
      <w:r w:rsidRPr="000E6F6F">
        <w:rPr>
          <w:rFonts w:asciiTheme="minorHAnsi" w:hAnsiTheme="minorHAnsi"/>
          <w:sz w:val="18"/>
        </w:rPr>
        <w:br/>
        <w:t xml:space="preserve">        printf("E-closure(q%d) = { ", i);</w:t>
      </w:r>
      <w:r w:rsidRPr="000E6F6F">
        <w:rPr>
          <w:rFonts w:asciiTheme="minorHAnsi" w:hAnsiTheme="minorHAnsi"/>
          <w:sz w:val="18"/>
        </w:rPr>
        <w:br/>
        <w:t xml:space="preserve">        for (j = 0; j &lt; n; j++)</w:t>
      </w:r>
      <w:r w:rsidRPr="000E6F6F">
        <w:rPr>
          <w:rFonts w:asciiTheme="minorHAnsi" w:hAnsiTheme="minorHAnsi"/>
          <w:sz w:val="18"/>
        </w:rPr>
        <w:br/>
        <w:t xml:space="preserve">            if (closure[i][j])</w:t>
      </w:r>
      <w:r w:rsidRPr="000E6F6F">
        <w:rPr>
          <w:rFonts w:asciiTheme="minorHAnsi" w:hAnsiTheme="minorHAnsi"/>
          <w:sz w:val="18"/>
        </w:rPr>
        <w:br/>
        <w:t xml:space="preserve">                printf("q%d ", j);</w:t>
      </w:r>
      <w:r w:rsidRPr="000E6F6F">
        <w:rPr>
          <w:rFonts w:asciiTheme="minorHAnsi" w:hAnsiTheme="minorHAnsi"/>
          <w:sz w:val="18"/>
        </w:rPr>
        <w:br/>
        <w:t xml:space="preserve">        printf("}\\n");</w:t>
      </w:r>
      <w:r w:rsidRPr="000E6F6F">
        <w:rPr>
          <w:rFonts w:asciiTheme="minorHAnsi" w:hAnsiTheme="minorHAnsi"/>
          <w:sz w:val="18"/>
        </w:rPr>
        <w:br/>
        <w:t xml:space="preserve">    }</w:t>
      </w:r>
      <w:r w:rsidRPr="000E6F6F">
        <w:rPr>
          <w:rFonts w:asciiTheme="minorHAnsi" w:hAnsiTheme="minorHAnsi"/>
          <w:sz w:val="18"/>
        </w:rPr>
        <w:br/>
      </w:r>
      <w:r w:rsidRPr="000E6F6F">
        <w:rPr>
          <w:rFonts w:asciiTheme="minorHAnsi" w:hAnsiTheme="minorHAnsi"/>
          <w:sz w:val="18"/>
        </w:rPr>
        <w:br/>
        <w:t xml:space="preserve">    return 0;</w:t>
      </w:r>
      <w:r w:rsidRPr="000E6F6F">
        <w:rPr>
          <w:rFonts w:asciiTheme="minorHAnsi" w:hAnsiTheme="minorHAnsi"/>
          <w:sz w:val="18"/>
        </w:rPr>
        <w:br/>
        <w:t>}</w:t>
      </w:r>
    </w:p>
    <w:p w14:paraId="2F164222" w14:textId="77777777" w:rsidR="000E6F6F" w:rsidRPr="000E6F6F" w:rsidRDefault="000E6F6F" w:rsidP="00541727">
      <w:pPr>
        <w:pStyle w:val="Heading1"/>
        <w:spacing w:line="360" w:lineRule="auto"/>
        <w:rPr>
          <w:rFonts w:asciiTheme="minorHAnsi" w:hAnsiTheme="minorHAnsi" w:cs="Times New Roman"/>
          <w:color w:val="0D0D0D" w:themeColor="text1" w:themeTint="F2"/>
        </w:rPr>
      </w:pPr>
    </w:p>
    <w:p w14:paraId="3AED7CB2" w14:textId="77777777" w:rsidR="000E6F6F" w:rsidRDefault="000E6F6F" w:rsidP="00541727">
      <w:pPr>
        <w:pStyle w:val="Heading1"/>
        <w:spacing w:line="360" w:lineRule="auto"/>
        <w:rPr>
          <w:rFonts w:ascii="Times New Roman" w:hAnsi="Times New Roman" w:cs="Times New Roman"/>
          <w:color w:val="0D0D0D" w:themeColor="text1" w:themeTint="F2"/>
        </w:rPr>
      </w:pPr>
    </w:p>
    <w:p w14:paraId="4F71227A" w14:textId="4B47F67E" w:rsidR="007B2698" w:rsidRPr="008B45F3" w:rsidRDefault="00000000" w:rsidP="00541727">
      <w:pPr>
        <w:pStyle w:val="Heading1"/>
        <w:spacing w:line="360" w:lineRule="auto"/>
        <w:rPr>
          <w:rFonts w:ascii="Times New Roman" w:hAnsi="Times New Roman" w:cs="Times New Roman"/>
          <w:color w:val="0D0D0D" w:themeColor="text1" w:themeTint="F2"/>
        </w:rPr>
      </w:pPr>
      <w:r w:rsidRPr="008B45F3">
        <w:rPr>
          <w:rFonts w:ascii="Times New Roman" w:hAnsi="Times New Roman" w:cs="Times New Roman"/>
          <w:color w:val="0D0D0D" w:themeColor="text1" w:themeTint="F2"/>
        </w:rPr>
        <w:t>4. OUTPUT</w:t>
      </w:r>
    </w:p>
    <w:p w14:paraId="42448A79" w14:textId="77777777" w:rsidR="007B2698" w:rsidRPr="00541727" w:rsidRDefault="00000000" w:rsidP="00541727">
      <w:pPr>
        <w:spacing w:line="360" w:lineRule="auto"/>
        <w:rPr>
          <w:rFonts w:cs="Times New Roman"/>
        </w:rPr>
      </w:pPr>
      <w:r>
        <w:t>The program was executed with 4 states and 3 ε-transitions: 0 → 1, 1 → 2, and 2 → 3.</w:t>
      </w:r>
    </w:p>
    <w:p w14:paraId="23644F2F" w14:textId="77777777" w:rsidR="007B2698" w:rsidRPr="00541727" w:rsidRDefault="00000000" w:rsidP="00541727">
      <w:pPr>
        <w:spacing w:line="360" w:lineRule="auto"/>
        <w:jc w:val="center"/>
        <w:rPr>
          <w:rFonts w:cs="Times New Roman"/>
          <w:iCs/>
        </w:rPr>
      </w:pPr>
      <w:r>
        <w:rPr>
          <w:noProof/>
        </w:rPr>
        <w:lastRenderedPageBreak/>
        <w:drawing>
          <wp:inline distT="0" distB="0" distL="0" distR="0" wp14:anchorId="531AEE17" wp14:editId="4B2CD5C0">
            <wp:extent cx="4206240" cy="54212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6-080952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542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E8721" w14:textId="77777777" w:rsidR="007B2698" w:rsidRPr="008B45F3" w:rsidRDefault="00000000" w:rsidP="00541727">
      <w:pPr>
        <w:pStyle w:val="Heading1"/>
        <w:spacing w:line="360" w:lineRule="auto"/>
        <w:rPr>
          <w:rFonts w:ascii="Times New Roman" w:hAnsi="Times New Roman" w:cs="Times New Roman"/>
          <w:color w:val="0D0D0D" w:themeColor="text1" w:themeTint="F2"/>
        </w:rPr>
      </w:pPr>
      <w:r w:rsidRPr="008B45F3">
        <w:rPr>
          <w:rFonts w:ascii="Times New Roman" w:hAnsi="Times New Roman" w:cs="Times New Roman"/>
          <w:color w:val="0D0D0D" w:themeColor="text1" w:themeTint="F2"/>
        </w:rPr>
        <w:t>5. RESULT</w:t>
      </w:r>
    </w:p>
    <w:p w14:paraId="2BD2DAA6" w14:textId="77777777" w:rsidR="007B2698" w:rsidRPr="00541727" w:rsidRDefault="00000000" w:rsidP="00541727">
      <w:pPr>
        <w:spacing w:line="360" w:lineRule="auto"/>
        <w:rPr>
          <w:rFonts w:cs="Times New Roman"/>
        </w:rPr>
      </w:pPr>
      <w:r>
        <w:t>Thus, the C program to find the ε-closure of all states in an NFA with ε-moves was written and executed successfully.</w:t>
      </w:r>
    </w:p>
    <w:sectPr w:rsidR="007B2698" w:rsidRPr="00541727" w:rsidSect="00541727">
      <w:footerReference w:type="default" r:id="rId9"/>
      <w:pgSz w:w="12240" w:h="15840"/>
      <w:pgMar w:top="936" w:right="1152" w:bottom="936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642BA" w14:textId="77777777" w:rsidR="00182DDE" w:rsidRDefault="00182DDE">
      <w:pPr>
        <w:spacing w:after="0" w:line="240" w:lineRule="auto"/>
      </w:pPr>
      <w:r>
        <w:separator/>
      </w:r>
    </w:p>
  </w:endnote>
  <w:endnote w:type="continuationSeparator" w:id="0">
    <w:p w14:paraId="305760DD" w14:textId="77777777" w:rsidR="00182DDE" w:rsidRDefault="00182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E25F3" w14:textId="77777777" w:rsidR="007B2698" w:rsidRDefault="007B269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ECFEE" w14:textId="77777777" w:rsidR="00182DDE" w:rsidRDefault="00182DDE">
      <w:pPr>
        <w:spacing w:after="0" w:line="240" w:lineRule="auto"/>
      </w:pPr>
      <w:r>
        <w:separator/>
      </w:r>
    </w:p>
  </w:footnote>
  <w:footnote w:type="continuationSeparator" w:id="0">
    <w:p w14:paraId="60D5A70D" w14:textId="77777777" w:rsidR="00182DDE" w:rsidRDefault="00182D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2775007">
    <w:abstractNumId w:val="8"/>
  </w:num>
  <w:num w:numId="2" w16cid:durableId="510295748">
    <w:abstractNumId w:val="6"/>
  </w:num>
  <w:num w:numId="3" w16cid:durableId="426271528">
    <w:abstractNumId w:val="5"/>
  </w:num>
  <w:num w:numId="4" w16cid:durableId="1814250173">
    <w:abstractNumId w:val="4"/>
  </w:num>
  <w:num w:numId="5" w16cid:durableId="612252789">
    <w:abstractNumId w:val="7"/>
  </w:num>
  <w:num w:numId="6" w16cid:durableId="1203056903">
    <w:abstractNumId w:val="3"/>
  </w:num>
  <w:num w:numId="7" w16cid:durableId="189612687">
    <w:abstractNumId w:val="2"/>
  </w:num>
  <w:num w:numId="8" w16cid:durableId="981429238">
    <w:abstractNumId w:val="1"/>
  </w:num>
  <w:num w:numId="9" w16cid:durableId="248661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6F6F"/>
    <w:rsid w:val="00121744"/>
    <w:rsid w:val="0015074B"/>
    <w:rsid w:val="00182DDE"/>
    <w:rsid w:val="0023168D"/>
    <w:rsid w:val="0029639D"/>
    <w:rsid w:val="002C693D"/>
    <w:rsid w:val="00326F90"/>
    <w:rsid w:val="004745B8"/>
    <w:rsid w:val="00541727"/>
    <w:rsid w:val="005C44D5"/>
    <w:rsid w:val="007B2698"/>
    <w:rsid w:val="008954EE"/>
    <w:rsid w:val="008B45F3"/>
    <w:rsid w:val="00AA1D8D"/>
    <w:rsid w:val="00B47730"/>
    <w:rsid w:val="00B91840"/>
    <w:rsid w:val="00CB0664"/>
    <w:rsid w:val="00E41936"/>
    <w:rsid w:val="00FC693F"/>
    <w:rsid w:val="00FC7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C6533D"/>
  <w14:defaultImageDpi w14:val="300"/>
  <w15:docId w15:val="{38C1B6AF-2999-405C-9331-B4C144F05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Sanjana Gopi</cp:lastModifiedBy>
  <cp:revision>3</cp:revision>
  <dcterms:created xsi:type="dcterms:W3CDTF">2026-10-26T08:15:00Z</dcterms:created>
  <dcterms:modified xsi:type="dcterms:W3CDTF">2026-10-26T08:18:00Z</dcterms:modified>
  <cp:category/>
</cp:coreProperties>
</file>
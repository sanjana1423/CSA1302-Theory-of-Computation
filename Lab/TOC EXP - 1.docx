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7305D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32"/>
        </w:rPr>
        <w:t>SIMATS ENGINEERING</w:t>
      </w:r>
    </w:p>
    <w:p w14:paraId="37B73CFF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SAVEETHA INSTITUTE OF MEDICAL AND TECHNICAL SCIENCES</w:t>
      </w:r>
    </w:p>
    <w:p w14:paraId="0BABDAFB" w14:textId="77777777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</w:rPr>
        <w:t>COMPUTER SCIENCE AND ENGINEERING PROGRAMME</w:t>
      </w:r>
    </w:p>
    <w:p w14:paraId="251074DA" w14:textId="78C5A72D" w:rsidR="007B2698" w:rsidRPr="00541727" w:rsidRDefault="00000000" w:rsidP="008B45F3">
      <w:pPr>
        <w:jc w:val="center"/>
        <w:rPr>
          <w:rFonts w:cs="Times New Roman"/>
        </w:rPr>
      </w:pPr>
      <w:r w:rsidRPr="00541727">
        <w:rPr>
          <w:rFonts w:cs="Times New Roman"/>
          <w:b/>
          <w:sz w:val="28"/>
        </w:rPr>
        <w:t>CSA1302 - THEORY OF COMPUTATION</w:t>
      </w:r>
    </w:p>
    <w:p w14:paraId="035F95EF" w14:textId="3487BFCE" w:rsidR="007B2698" w:rsidRPr="00541727" w:rsidRDefault="00000000">
      <w:pPr>
        <w:jc w:val="center"/>
        <w:rPr>
          <w:rFonts w:cs="Times New Roman"/>
        </w:rPr>
      </w:pPr>
      <w:r w:rsidRPr="00541727">
        <w:rPr>
          <w:rFonts w:cs="Times New Roman"/>
          <w:b/>
          <w:sz w:val="26"/>
        </w:rPr>
        <w:t>LAB E</w:t>
      </w:r>
      <w:r w:rsidR="008B45F3" w:rsidRPr="00541727">
        <w:rPr>
          <w:rFonts w:cs="Times New Roman"/>
          <w:b/>
          <w:sz w:val="26"/>
        </w:rPr>
        <w:t>xperiment</w:t>
      </w:r>
      <w:r w:rsidRPr="00541727">
        <w:rPr>
          <w:rFonts w:cs="Times New Roman"/>
          <w:b/>
          <w:sz w:val="26"/>
        </w:rPr>
        <w:t xml:space="preserve"> - 1</w:t>
      </w:r>
    </w:p>
    <w:p w14:paraId="050790EC" w14:textId="77777777" w:rsidR="007B2698" w:rsidRPr="00541727" w:rsidRDefault="007B2698">
      <w:pPr>
        <w:rPr>
          <w:rFonts w:cs="Times New Roman"/>
        </w:rPr>
      </w:pPr>
    </w:p>
    <w:p w14:paraId="0E4F6FD3" w14:textId="70D3648F" w:rsidR="007B2698" w:rsidRPr="00541727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Name: </w:t>
      </w:r>
      <w:r w:rsidR="008B45F3">
        <w:rPr>
          <w:rFonts w:cs="Times New Roman"/>
        </w:rPr>
        <w:t>Sanjana. G</w:t>
      </w:r>
    </w:p>
    <w:p w14:paraId="1881AD13" w14:textId="794AD781" w:rsidR="007B2698" w:rsidRDefault="00000000">
      <w:pPr>
        <w:spacing w:after="60"/>
        <w:rPr>
          <w:rFonts w:cs="Times New Roman"/>
        </w:rPr>
      </w:pPr>
      <w:r w:rsidRPr="00541727">
        <w:rPr>
          <w:rFonts w:cs="Times New Roman"/>
          <w:b/>
        </w:rPr>
        <w:t xml:space="preserve">Reg No: </w:t>
      </w:r>
      <w:r w:rsidRPr="00541727">
        <w:rPr>
          <w:rFonts w:cs="Times New Roman"/>
        </w:rPr>
        <w:t>1925110</w:t>
      </w:r>
      <w:r w:rsidR="008B45F3">
        <w:rPr>
          <w:rFonts w:cs="Times New Roman"/>
        </w:rPr>
        <w:t>20</w:t>
      </w:r>
    </w:p>
    <w:p w14:paraId="4D6EECE0" w14:textId="77777777" w:rsidR="00541727" w:rsidRPr="00541727" w:rsidRDefault="00541727">
      <w:pPr>
        <w:spacing w:after="60"/>
        <w:rPr>
          <w:rFonts w:cs="Times New Roman"/>
          <w:b/>
          <w:bCs/>
          <w:color w:val="365F91" w:themeColor="accent1" w:themeShade="BF"/>
        </w:rPr>
      </w:pPr>
    </w:p>
    <w:p w14:paraId="1A337232" w14:textId="183FE89B" w:rsidR="00541727" w:rsidRPr="008B45F3" w:rsidRDefault="00541727">
      <w:pPr>
        <w:spacing w:after="60"/>
        <w:rPr>
          <w:rFonts w:cs="Times New Roman"/>
          <w:b/>
          <w:bCs/>
          <w:color w:val="0D0D0D" w:themeColor="text1" w:themeTint="F2"/>
        </w:rPr>
      </w:pPr>
      <w:r w:rsidRPr="008B45F3">
        <w:rPr>
          <w:rFonts w:cs="Times New Roman"/>
          <w:b/>
          <w:bCs/>
          <w:color w:val="0D0D0D" w:themeColor="text1" w:themeTint="F2"/>
        </w:rPr>
        <w:t xml:space="preserve">QUESTION </w:t>
      </w:r>
    </w:p>
    <w:p w14:paraId="5084D3CE" w14:textId="77777777" w:rsidR="00541727" w:rsidRPr="00541727" w:rsidRDefault="00541727" w:rsidP="00541727">
      <w:pPr>
        <w:spacing w:after="60"/>
        <w:rPr>
          <w:rFonts w:cs="Times New Roman"/>
        </w:rPr>
      </w:pPr>
      <w:r w:rsidRPr="00541727">
        <w:rPr>
          <w:rFonts w:cs="Times New Roman"/>
        </w:rPr>
        <w:t>1. Write a C program to simulate a Deterministic Finite Automata (DFA) for the</w:t>
      </w:r>
    </w:p>
    <w:p w14:paraId="0C5B33BC" w14:textId="12BE58B6" w:rsidR="00541727" w:rsidRPr="00541727" w:rsidRDefault="00541727" w:rsidP="00541727">
      <w:pPr>
        <w:spacing w:after="60"/>
        <w:rPr>
          <w:rFonts w:cs="Times New Roman"/>
        </w:rPr>
      </w:pPr>
      <w:r w:rsidRPr="00541727">
        <w:rPr>
          <w:rFonts w:cs="Times New Roman"/>
        </w:rPr>
        <w:t>given language representing strings that start with a and end with a</w:t>
      </w:r>
    </w:p>
    <w:p w14:paraId="41D966F4" w14:textId="77777777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t>1. AIM</w:t>
      </w:r>
    </w:p>
    <w:p w14:paraId="4C4F6932" w14:textId="77777777" w:rsidR="007B2698" w:rsidRPr="00541727" w:rsidRDefault="00000000" w:rsidP="00541727">
      <w:pPr>
        <w:spacing w:line="360" w:lineRule="auto"/>
        <w:rPr>
          <w:rFonts w:cs="Times New Roman"/>
        </w:rPr>
      </w:pPr>
      <w:r w:rsidRPr="00541727">
        <w:rPr>
          <w:rFonts w:cs="Times New Roman"/>
        </w:rPr>
        <w:t>To write and execute a C program to simulate a Deterministic Finite Automaton (DFA) that accepts strings over the alphabet {a, b} which start with 'a' and end with 'a'.</w:t>
      </w:r>
    </w:p>
    <w:p w14:paraId="1D8372BE" w14:textId="77777777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t>2. ALGORITHM</w:t>
      </w:r>
    </w:p>
    <w:p w14:paraId="56D592C0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Start the program.</w:t>
      </w:r>
    </w:p>
    <w:p w14:paraId="5A6BC4A3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Read a string containing only the symbols 'a' and 'b'.</w:t>
      </w:r>
    </w:p>
    <w:p w14:paraId="736388D6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Initialize the DFA state to the start state.</w:t>
      </w:r>
    </w:p>
    <w:p w14:paraId="4C8581F6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Scan the input string from left to right and update the state according to the current symbol.</w:t>
      </w:r>
    </w:p>
    <w:p w14:paraId="38D79CE6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If the first symbol is 'b', move to a rejecting state because the string does not start with 'a'.</w:t>
      </w:r>
    </w:p>
    <w:p w14:paraId="42AAF7ED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If the string starts with 'a', track the most recent symbol: move to an accepting state when the current symbol is 'a', and to a non-accepting state when it is 'b'.</w:t>
      </w:r>
    </w:p>
    <w:p w14:paraId="33F606CE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After processing the entire string, accept it if the final state represents a string that starts with 'a' and ends with 'a'; otherwise, reject it.</w:t>
      </w:r>
    </w:p>
    <w:p w14:paraId="006FE029" w14:textId="77777777" w:rsidR="007B2698" w:rsidRPr="00541727" w:rsidRDefault="00000000" w:rsidP="00541727">
      <w:pPr>
        <w:pStyle w:val="ListNumber"/>
        <w:spacing w:line="360" w:lineRule="auto"/>
        <w:rPr>
          <w:rFonts w:cs="Times New Roman"/>
        </w:rPr>
      </w:pPr>
      <w:r w:rsidRPr="00541727">
        <w:rPr>
          <w:rFonts w:cs="Times New Roman"/>
        </w:rPr>
        <w:t>Stop the program.</w:t>
      </w:r>
    </w:p>
    <w:p w14:paraId="5EF737C5" w14:textId="74EB6DAF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lastRenderedPageBreak/>
        <w:t>3. PROGRAM</w:t>
      </w:r>
    </w:p>
    <w:p w14:paraId="4D236738" w14:textId="4D2017C3" w:rsidR="007B2698" w:rsidRPr="00541727" w:rsidRDefault="00000000" w:rsidP="00541727">
      <w:pPr>
        <w:spacing w:after="0" w:line="360" w:lineRule="auto"/>
        <w:rPr>
          <w:rFonts w:cs="Times New Roman"/>
        </w:rPr>
      </w:pPr>
      <w:r w:rsidRPr="00541727">
        <w:rPr>
          <w:rFonts w:eastAsia="Courier New" w:cs="Times New Roman"/>
          <w:sz w:val="18"/>
        </w:rPr>
        <w:t>#include &lt;stdio.h&gt;</w:t>
      </w:r>
      <w:r w:rsidRPr="00541727">
        <w:rPr>
          <w:rFonts w:eastAsia="Courier New" w:cs="Times New Roman"/>
          <w:sz w:val="18"/>
        </w:rPr>
        <w:br/>
        <w:t>#include &lt;string.h&gt;</w:t>
      </w:r>
      <w:r w:rsidRPr="00541727">
        <w:rPr>
          <w:rFonts w:eastAsia="Courier New" w:cs="Times New Roman"/>
          <w:sz w:val="18"/>
        </w:rPr>
        <w:br/>
      </w:r>
      <w:r w:rsidRPr="00541727">
        <w:rPr>
          <w:rFonts w:eastAsia="Courier New" w:cs="Times New Roman"/>
          <w:sz w:val="18"/>
        </w:rPr>
        <w:br/>
        <w:t>int main() {</w:t>
      </w:r>
      <w:r w:rsidRPr="00541727">
        <w:rPr>
          <w:rFonts w:eastAsia="Courier New" w:cs="Times New Roman"/>
          <w:sz w:val="18"/>
        </w:rPr>
        <w:br/>
        <w:t xml:space="preserve">    char str[100];</w:t>
      </w:r>
      <w:r w:rsidRPr="00541727">
        <w:rPr>
          <w:rFonts w:eastAsia="Courier New" w:cs="Times New Roman"/>
          <w:sz w:val="18"/>
        </w:rPr>
        <w:br/>
        <w:t xml:space="preserve">    int i, state = 0;</w:t>
      </w:r>
      <w:r w:rsidRPr="00541727">
        <w:rPr>
          <w:rFonts w:eastAsia="Courier New" w:cs="Times New Roman"/>
          <w:sz w:val="18"/>
        </w:rPr>
        <w:br/>
      </w:r>
      <w:r w:rsidRPr="00541727">
        <w:rPr>
          <w:rFonts w:eastAsia="Courier New" w:cs="Times New Roman"/>
          <w:sz w:val="18"/>
        </w:rPr>
        <w:br/>
        <w:t xml:space="preserve">    printf("Enter a string (a and b): ");</w:t>
      </w:r>
      <w:r w:rsidRPr="00541727">
        <w:rPr>
          <w:rFonts w:eastAsia="Courier New" w:cs="Times New Roman"/>
          <w:sz w:val="18"/>
        </w:rPr>
        <w:br/>
        <w:t xml:space="preserve">    scanf("%99s", str);</w:t>
      </w:r>
      <w:r w:rsidRPr="00541727">
        <w:rPr>
          <w:rFonts w:eastAsia="Courier New" w:cs="Times New Roman"/>
          <w:sz w:val="18"/>
        </w:rPr>
        <w:br/>
      </w:r>
      <w:r w:rsidRPr="00541727">
        <w:rPr>
          <w:rFonts w:eastAsia="Courier New" w:cs="Times New Roman"/>
          <w:sz w:val="18"/>
        </w:rPr>
        <w:br/>
        <w:t xml:space="preserve">    for (i = 0; str[i] != '\0'; i++) {</w:t>
      </w:r>
      <w:r w:rsidRPr="00541727">
        <w:rPr>
          <w:rFonts w:eastAsia="Courier New" w:cs="Times New Roman"/>
          <w:sz w:val="18"/>
        </w:rPr>
        <w:br/>
        <w:t xml:space="preserve">        if (str[i] != 'a' &amp;&amp; str[i] != 'b') {</w:t>
      </w:r>
      <w:r w:rsidRPr="00541727">
        <w:rPr>
          <w:rFonts w:eastAsia="Courier New" w:cs="Times New Roman"/>
          <w:sz w:val="18"/>
        </w:rPr>
        <w:br/>
        <w:t xml:space="preserve">            </w:t>
      </w:r>
      <w:proofErr w:type="spellStart"/>
      <w:r w:rsidRPr="00541727">
        <w:rPr>
          <w:rFonts w:eastAsia="Courier New" w:cs="Times New Roman"/>
          <w:sz w:val="18"/>
        </w:rPr>
        <w:t>printf</w:t>
      </w:r>
      <w:proofErr w:type="spellEnd"/>
      <w:r w:rsidRPr="00541727">
        <w:rPr>
          <w:rFonts w:eastAsia="Courier New" w:cs="Times New Roman"/>
          <w:sz w:val="18"/>
        </w:rPr>
        <w:t>("Invalid input\n");</w:t>
      </w:r>
      <w:r w:rsidRPr="00541727">
        <w:rPr>
          <w:rFonts w:eastAsia="Courier New" w:cs="Times New Roman"/>
          <w:sz w:val="18"/>
        </w:rPr>
        <w:br/>
        <w:t xml:space="preserve">            return 0;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    if (state == 0) {</w:t>
      </w:r>
      <w:r w:rsidRPr="00541727">
        <w:rPr>
          <w:rFonts w:eastAsia="Courier New" w:cs="Times New Roman"/>
          <w:sz w:val="18"/>
        </w:rPr>
        <w:br/>
        <w:t xml:space="preserve">            if (str[</w:t>
      </w:r>
      <w:proofErr w:type="spellStart"/>
      <w:r w:rsidRPr="00541727">
        <w:rPr>
          <w:rFonts w:eastAsia="Courier New" w:cs="Times New Roman"/>
          <w:sz w:val="18"/>
        </w:rPr>
        <w:t>i</w:t>
      </w:r>
      <w:proofErr w:type="spellEnd"/>
      <w:r w:rsidRPr="00541727">
        <w:rPr>
          <w:rFonts w:eastAsia="Courier New" w:cs="Times New Roman"/>
          <w:sz w:val="18"/>
        </w:rPr>
        <w:t>] == 'a')</w:t>
      </w:r>
      <w:r w:rsidRPr="00541727">
        <w:rPr>
          <w:rFonts w:eastAsia="Courier New" w:cs="Times New Roman"/>
          <w:sz w:val="18"/>
        </w:rPr>
        <w:br/>
        <w:t xml:space="preserve">                state = 1;</w:t>
      </w:r>
      <w:r w:rsidRPr="00541727">
        <w:rPr>
          <w:rFonts w:eastAsia="Courier New" w:cs="Times New Roman"/>
          <w:sz w:val="18"/>
        </w:rPr>
        <w:br/>
        <w:t xml:space="preserve">            else</w:t>
      </w:r>
      <w:r w:rsidRPr="00541727">
        <w:rPr>
          <w:rFonts w:eastAsia="Courier New" w:cs="Times New Roman"/>
          <w:sz w:val="18"/>
        </w:rPr>
        <w:br/>
        <w:t xml:space="preserve">                state = 3;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    else if (state == 1) {</w:t>
      </w:r>
      <w:r w:rsidRPr="00541727">
        <w:rPr>
          <w:rFonts w:eastAsia="Courier New" w:cs="Times New Roman"/>
          <w:sz w:val="18"/>
        </w:rPr>
        <w:br/>
        <w:t xml:space="preserve">            if (str[</w:t>
      </w:r>
      <w:proofErr w:type="spellStart"/>
      <w:r w:rsidRPr="00541727">
        <w:rPr>
          <w:rFonts w:eastAsia="Courier New" w:cs="Times New Roman"/>
          <w:sz w:val="18"/>
        </w:rPr>
        <w:t>i</w:t>
      </w:r>
      <w:proofErr w:type="spellEnd"/>
      <w:r w:rsidRPr="00541727">
        <w:rPr>
          <w:rFonts w:eastAsia="Courier New" w:cs="Times New Roman"/>
          <w:sz w:val="18"/>
        </w:rPr>
        <w:t>] == 'a')</w:t>
      </w:r>
      <w:r w:rsidRPr="00541727">
        <w:rPr>
          <w:rFonts w:eastAsia="Courier New" w:cs="Times New Roman"/>
          <w:sz w:val="18"/>
        </w:rPr>
        <w:br/>
        <w:t xml:space="preserve">                state = 1;</w:t>
      </w:r>
      <w:r w:rsidRPr="00541727">
        <w:rPr>
          <w:rFonts w:eastAsia="Courier New" w:cs="Times New Roman"/>
          <w:sz w:val="18"/>
        </w:rPr>
        <w:br/>
        <w:t xml:space="preserve">            else</w:t>
      </w:r>
      <w:r w:rsidRPr="00541727">
        <w:rPr>
          <w:rFonts w:eastAsia="Courier New" w:cs="Times New Roman"/>
          <w:sz w:val="18"/>
        </w:rPr>
        <w:br/>
        <w:t xml:space="preserve">                state = 2;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    else if (state == 2) {</w:t>
      </w:r>
      <w:r w:rsidRPr="00541727">
        <w:rPr>
          <w:rFonts w:eastAsia="Courier New" w:cs="Times New Roman"/>
          <w:sz w:val="18"/>
        </w:rPr>
        <w:br/>
        <w:t xml:space="preserve">            if (str[</w:t>
      </w:r>
      <w:proofErr w:type="spellStart"/>
      <w:r w:rsidRPr="00541727">
        <w:rPr>
          <w:rFonts w:eastAsia="Courier New" w:cs="Times New Roman"/>
          <w:sz w:val="18"/>
        </w:rPr>
        <w:t>i</w:t>
      </w:r>
      <w:proofErr w:type="spellEnd"/>
      <w:r w:rsidRPr="00541727">
        <w:rPr>
          <w:rFonts w:eastAsia="Courier New" w:cs="Times New Roman"/>
          <w:sz w:val="18"/>
        </w:rPr>
        <w:t>] == 'a')</w:t>
      </w:r>
      <w:r w:rsidRPr="00541727">
        <w:rPr>
          <w:rFonts w:eastAsia="Courier New" w:cs="Times New Roman"/>
          <w:sz w:val="18"/>
        </w:rPr>
        <w:br/>
        <w:t xml:space="preserve">                state = 1;</w:t>
      </w:r>
      <w:r w:rsidRPr="00541727">
        <w:rPr>
          <w:rFonts w:eastAsia="Courier New" w:cs="Times New Roman"/>
          <w:sz w:val="18"/>
        </w:rPr>
        <w:br/>
        <w:t xml:space="preserve">            else</w:t>
      </w:r>
      <w:r w:rsidRPr="00541727">
        <w:rPr>
          <w:rFonts w:eastAsia="Courier New" w:cs="Times New Roman"/>
          <w:sz w:val="18"/>
        </w:rPr>
        <w:br/>
        <w:t xml:space="preserve">                state = 2;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    else if (state == 3) {</w:t>
      </w:r>
      <w:r w:rsidRPr="00541727">
        <w:rPr>
          <w:rFonts w:eastAsia="Courier New" w:cs="Times New Roman"/>
          <w:sz w:val="18"/>
        </w:rPr>
        <w:br/>
        <w:t xml:space="preserve">            state = 3;</w:t>
      </w:r>
      <w:r w:rsidRPr="00541727">
        <w:rPr>
          <w:rFonts w:eastAsia="Courier New" w:cs="Times New Roman"/>
          <w:sz w:val="18"/>
        </w:rPr>
        <w:br/>
        <w:t xml:space="preserve">        }</w:t>
      </w:r>
      <w:r w:rsidRPr="00541727">
        <w:rPr>
          <w:rFonts w:eastAsia="Courier New" w:cs="Times New Roman"/>
          <w:sz w:val="18"/>
        </w:rPr>
        <w:br/>
        <w:t xml:space="preserve">    }</w:t>
      </w:r>
      <w:r w:rsidRPr="00541727">
        <w:rPr>
          <w:rFonts w:eastAsia="Courier New" w:cs="Times New Roman"/>
          <w:sz w:val="18"/>
        </w:rPr>
        <w:br/>
        <w:t xml:space="preserve"> </w:t>
      </w:r>
      <w:r w:rsidR="00541727">
        <w:rPr>
          <w:rFonts w:eastAsia="Courier New" w:cs="Times New Roman"/>
          <w:sz w:val="18"/>
        </w:rPr>
        <w:t xml:space="preserve"> </w:t>
      </w:r>
      <w:r w:rsidRPr="00541727">
        <w:rPr>
          <w:rFonts w:eastAsia="Courier New" w:cs="Times New Roman"/>
          <w:sz w:val="18"/>
        </w:rPr>
        <w:t xml:space="preserve">  if (state == 1)</w:t>
      </w:r>
      <w:r w:rsidRPr="00541727">
        <w:rPr>
          <w:rFonts w:eastAsia="Courier New" w:cs="Times New Roman"/>
          <w:sz w:val="18"/>
        </w:rPr>
        <w:br/>
        <w:t xml:space="preserve">        </w:t>
      </w:r>
      <w:proofErr w:type="spellStart"/>
      <w:r w:rsidRPr="00541727">
        <w:rPr>
          <w:rFonts w:eastAsia="Courier New" w:cs="Times New Roman"/>
          <w:sz w:val="18"/>
        </w:rPr>
        <w:t>printf</w:t>
      </w:r>
      <w:proofErr w:type="spellEnd"/>
      <w:r w:rsidRPr="00541727">
        <w:rPr>
          <w:rFonts w:eastAsia="Courier New" w:cs="Times New Roman"/>
          <w:sz w:val="18"/>
        </w:rPr>
        <w:t>("String Accepted\n");</w:t>
      </w:r>
      <w:r w:rsidRPr="00541727">
        <w:rPr>
          <w:rFonts w:eastAsia="Courier New" w:cs="Times New Roman"/>
          <w:sz w:val="18"/>
        </w:rPr>
        <w:br/>
        <w:t xml:space="preserve">    else</w:t>
      </w:r>
      <w:r w:rsidRPr="00541727">
        <w:rPr>
          <w:rFonts w:eastAsia="Courier New" w:cs="Times New Roman"/>
          <w:sz w:val="18"/>
        </w:rPr>
        <w:br/>
        <w:t xml:space="preserve">        </w:t>
      </w:r>
      <w:proofErr w:type="spellStart"/>
      <w:r w:rsidRPr="00541727">
        <w:rPr>
          <w:rFonts w:eastAsia="Courier New" w:cs="Times New Roman"/>
          <w:sz w:val="18"/>
        </w:rPr>
        <w:t>printf</w:t>
      </w:r>
      <w:proofErr w:type="spellEnd"/>
      <w:r w:rsidRPr="00541727">
        <w:rPr>
          <w:rFonts w:eastAsia="Courier New" w:cs="Times New Roman"/>
          <w:sz w:val="18"/>
        </w:rPr>
        <w:t>("String Rejected\n");</w:t>
      </w:r>
      <w:r w:rsidRPr="00541727">
        <w:rPr>
          <w:rFonts w:eastAsia="Courier New" w:cs="Times New Roman"/>
          <w:sz w:val="18"/>
        </w:rPr>
        <w:br/>
        <w:t xml:space="preserve">    return 0;</w:t>
      </w:r>
      <w:r w:rsidRPr="00541727">
        <w:rPr>
          <w:rFonts w:eastAsia="Courier New" w:cs="Times New Roman"/>
          <w:sz w:val="18"/>
        </w:rPr>
        <w:br/>
        <w:t>}</w:t>
      </w:r>
    </w:p>
    <w:p w14:paraId="623BAECD" w14:textId="77777777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lastRenderedPageBreak/>
        <w:t>4. OUTPUT</w:t>
      </w:r>
    </w:p>
    <w:p w14:paraId="26ADD80C" w14:textId="77777777" w:rsidR="007B2698" w:rsidRPr="00541727" w:rsidRDefault="00000000" w:rsidP="00541727">
      <w:pPr>
        <w:spacing w:line="360" w:lineRule="auto"/>
        <w:rPr>
          <w:rFonts w:cs="Times New Roman"/>
        </w:rPr>
      </w:pPr>
      <w:r w:rsidRPr="00541727">
        <w:rPr>
          <w:rFonts w:cs="Times New Roman"/>
        </w:rPr>
        <w:t>The program was executed with the input string "abba".</w:t>
      </w:r>
    </w:p>
    <w:p w14:paraId="76461B93" w14:textId="77777777" w:rsidR="007B2698" w:rsidRPr="00541727" w:rsidRDefault="00000000" w:rsidP="00541727">
      <w:pPr>
        <w:spacing w:line="360" w:lineRule="auto"/>
        <w:jc w:val="center"/>
        <w:rPr>
          <w:rFonts w:cs="Times New Roman"/>
        </w:rPr>
      </w:pPr>
      <w:r w:rsidRPr="00541727">
        <w:rPr>
          <w:rFonts w:cs="Times New Roman"/>
          <w:noProof/>
        </w:rPr>
        <w:drawing>
          <wp:inline distT="0" distB="0" distL="0" distR="0" wp14:anchorId="13E5532F" wp14:editId="5FB4F296">
            <wp:extent cx="5852160" cy="27861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10-26 12594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C0B9" w14:textId="77777777" w:rsidR="007B2698" w:rsidRPr="00541727" w:rsidRDefault="00000000" w:rsidP="00541727">
      <w:pPr>
        <w:spacing w:line="360" w:lineRule="auto"/>
        <w:jc w:val="center"/>
        <w:rPr>
          <w:rFonts w:cs="Times New Roman"/>
          <w:iCs/>
        </w:rPr>
      </w:pPr>
      <w:r w:rsidRPr="00541727">
        <w:rPr>
          <w:rFonts w:cs="Times New Roman"/>
          <w:iCs/>
          <w:sz w:val="20"/>
        </w:rPr>
        <w:t>Output screenshot: Input = abba; String Accepted.</w:t>
      </w:r>
    </w:p>
    <w:p w14:paraId="6A9A6FD1" w14:textId="77777777" w:rsidR="007B2698" w:rsidRPr="008B45F3" w:rsidRDefault="00000000" w:rsidP="00541727">
      <w:pPr>
        <w:pStyle w:val="Heading1"/>
        <w:spacing w:line="360" w:lineRule="auto"/>
        <w:rPr>
          <w:rFonts w:ascii="Times New Roman" w:hAnsi="Times New Roman" w:cs="Times New Roman"/>
          <w:color w:val="0D0D0D" w:themeColor="text1" w:themeTint="F2"/>
        </w:rPr>
      </w:pPr>
      <w:r w:rsidRPr="008B45F3">
        <w:rPr>
          <w:rFonts w:ascii="Times New Roman" w:hAnsi="Times New Roman" w:cs="Times New Roman"/>
          <w:color w:val="0D0D0D" w:themeColor="text1" w:themeTint="F2"/>
        </w:rPr>
        <w:t>5. RESULT</w:t>
      </w:r>
    </w:p>
    <w:p w14:paraId="41C09372" w14:textId="77777777" w:rsidR="007B2698" w:rsidRPr="00541727" w:rsidRDefault="00000000" w:rsidP="00541727">
      <w:pPr>
        <w:spacing w:line="360" w:lineRule="auto"/>
        <w:rPr>
          <w:rFonts w:cs="Times New Roman"/>
        </w:rPr>
      </w:pPr>
      <w:r w:rsidRPr="00541727">
        <w:rPr>
          <w:rFonts w:cs="Times New Roman"/>
        </w:rPr>
        <w:t>Thus, the C program to simulate a DFA for strings that start with 'a' and end with 'a' was written and executed successfully. The input string "abba" was accepted.</w:t>
      </w:r>
    </w:p>
    <w:sectPr w:rsidR="007B2698" w:rsidRPr="00541727" w:rsidSect="00541727">
      <w:footerReference w:type="default" r:id="rId9"/>
      <w:pgSz w:w="12240" w:h="15840"/>
      <w:pgMar w:top="936" w:right="1152" w:bottom="936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3CF50" w14:textId="77777777" w:rsidR="00121744" w:rsidRDefault="00121744">
      <w:pPr>
        <w:spacing w:after="0" w:line="240" w:lineRule="auto"/>
      </w:pPr>
      <w:r>
        <w:separator/>
      </w:r>
    </w:p>
  </w:endnote>
  <w:endnote w:type="continuationSeparator" w:id="0">
    <w:p w14:paraId="238FAA3F" w14:textId="77777777" w:rsidR="00121744" w:rsidRDefault="001217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7A30" w14:textId="48381F57" w:rsidR="007B2698" w:rsidRDefault="007B269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2F51C" w14:textId="77777777" w:rsidR="00121744" w:rsidRDefault="00121744">
      <w:pPr>
        <w:spacing w:after="0" w:line="240" w:lineRule="auto"/>
      </w:pPr>
      <w:r>
        <w:separator/>
      </w:r>
    </w:p>
  </w:footnote>
  <w:footnote w:type="continuationSeparator" w:id="0">
    <w:p w14:paraId="0A38827A" w14:textId="77777777" w:rsidR="00121744" w:rsidRDefault="001217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2775007">
    <w:abstractNumId w:val="8"/>
  </w:num>
  <w:num w:numId="2" w16cid:durableId="510295748">
    <w:abstractNumId w:val="6"/>
  </w:num>
  <w:num w:numId="3" w16cid:durableId="426271528">
    <w:abstractNumId w:val="5"/>
  </w:num>
  <w:num w:numId="4" w16cid:durableId="1814250173">
    <w:abstractNumId w:val="4"/>
  </w:num>
  <w:num w:numId="5" w16cid:durableId="612252789">
    <w:abstractNumId w:val="7"/>
  </w:num>
  <w:num w:numId="6" w16cid:durableId="1203056903">
    <w:abstractNumId w:val="3"/>
  </w:num>
  <w:num w:numId="7" w16cid:durableId="189612687">
    <w:abstractNumId w:val="2"/>
  </w:num>
  <w:num w:numId="8" w16cid:durableId="981429238">
    <w:abstractNumId w:val="1"/>
  </w:num>
  <w:num w:numId="9" w16cid:durableId="248661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744"/>
    <w:rsid w:val="0015074B"/>
    <w:rsid w:val="0023168D"/>
    <w:rsid w:val="0029639D"/>
    <w:rsid w:val="00326F90"/>
    <w:rsid w:val="004745B8"/>
    <w:rsid w:val="00541727"/>
    <w:rsid w:val="007B2698"/>
    <w:rsid w:val="008954EE"/>
    <w:rsid w:val="008B45F3"/>
    <w:rsid w:val="00AA1D8D"/>
    <w:rsid w:val="00B47730"/>
    <w:rsid w:val="00B91840"/>
    <w:rsid w:val="00CB0664"/>
    <w:rsid w:val="00FC693F"/>
    <w:rsid w:val="00FC7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289C4"/>
  <w14:defaultImageDpi w14:val="300"/>
  <w15:docId w15:val="{38C1B6AF-2999-405C-9331-B4C144F0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Sanjana Gopi</cp:lastModifiedBy>
  <cp:revision>2</cp:revision>
  <dcterms:created xsi:type="dcterms:W3CDTF">2026-10-26T07:59:00Z</dcterms:created>
  <dcterms:modified xsi:type="dcterms:W3CDTF">2026-10-26T07:59:00Z</dcterms:modified>
  <cp:category/>
</cp:coreProperties>
</file>